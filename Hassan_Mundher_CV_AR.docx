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6C222" w14:textId="77777777" w:rsidR="00E559AD" w:rsidRPr="00FE0710" w:rsidRDefault="00000000" w:rsidP="00FE0710">
      <w:pPr>
        <w:pStyle w:val="Title"/>
        <w:pBdr>
          <w:bottom w:val="single" w:sz="4" w:space="4" w:color="auto"/>
        </w:pBdr>
        <w:jc w:val="center"/>
        <w:rPr>
          <w:color w:val="212121"/>
        </w:rPr>
      </w:pPr>
      <w:r w:rsidRPr="00FE0710">
        <w:rPr>
          <w:color w:val="212121"/>
        </w:rPr>
        <w:t xml:space="preserve">حسن منذر </w:t>
      </w:r>
      <w:proofErr w:type="spellStart"/>
      <w:r w:rsidRPr="00FE0710">
        <w:rPr>
          <w:color w:val="212121"/>
        </w:rPr>
        <w:t>عبدالواحد</w:t>
      </w:r>
      <w:proofErr w:type="spellEnd"/>
    </w:p>
    <w:p w14:paraId="63B268E4" w14:textId="4C90073C" w:rsidR="00E559AD" w:rsidRPr="00FE0710" w:rsidRDefault="00000000" w:rsidP="00FE0710">
      <w:pPr>
        <w:jc w:val="center"/>
        <w:rPr>
          <w:b/>
          <w:bCs/>
          <w:color w:val="212121"/>
        </w:rPr>
      </w:pPr>
      <w:proofErr w:type="spellStart"/>
      <w:r>
        <w:t>البصرة</w:t>
      </w:r>
      <w:proofErr w:type="spellEnd"/>
      <w:r>
        <w:t xml:space="preserve">، </w:t>
      </w:r>
      <w:proofErr w:type="spellStart"/>
      <w:r>
        <w:t>العراق</w:t>
      </w:r>
      <w:proofErr w:type="spellEnd"/>
      <w:r>
        <w:t xml:space="preserve"> |</w:t>
      </w:r>
      <w:r w:rsidR="00FE0710">
        <w:rPr>
          <w:rFonts w:hint="cs"/>
          <w:rtl/>
        </w:rPr>
        <w:t xml:space="preserve"> </w:t>
      </w:r>
      <w:r w:rsidRPr="00FE0710">
        <w:rPr>
          <w:rFonts w:ascii="Arial" w:hAnsi="Arial" w:cs="Arial"/>
        </w:rPr>
        <w:t>+964 783 895 3531</w:t>
      </w:r>
      <w:r>
        <w:t xml:space="preserve"> | hasanmthr02@gmail.com</w:t>
      </w:r>
      <w:r>
        <w:br/>
      </w:r>
      <w:proofErr w:type="spellStart"/>
      <w:r>
        <w:rPr>
          <w:rFonts w:ascii="Arial" w:hAnsi="Arial" w:cs="Arial"/>
        </w:rPr>
        <w:t>معرض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الأعمال</w:t>
      </w:r>
      <w:proofErr w:type="spellEnd"/>
      <w:r w:rsidRPr="00FE0710">
        <w:rPr>
          <w:color w:val="212121"/>
        </w:rPr>
        <w:t>:</w:t>
      </w:r>
      <w:r w:rsidRPr="00FE0710">
        <w:rPr>
          <w:b/>
          <w:bCs/>
          <w:color w:val="212121"/>
        </w:rPr>
        <w:t xml:space="preserve"> </w:t>
      </w:r>
      <w:hyperlink r:id="rId6" w:history="1">
        <w:r w:rsidR="00FE0710" w:rsidRPr="00FE0710">
          <w:rPr>
            <w:rStyle w:val="Hyperlink"/>
            <w:b/>
            <w:bCs/>
            <w:color w:val="212121"/>
          </w:rPr>
          <w:t>https://hassanm.vercel.app/</w:t>
        </w:r>
      </w:hyperlink>
      <w:r w:rsidR="00FE0710">
        <w:rPr>
          <w:rFonts w:hint="cs"/>
          <w:rtl/>
        </w:rPr>
        <w:t xml:space="preserve"> </w:t>
      </w:r>
      <w:r>
        <w:t xml:space="preserve">| </w:t>
      </w:r>
      <w:proofErr w:type="spellStart"/>
      <w:r>
        <w:rPr>
          <w:rFonts w:ascii="Arial" w:hAnsi="Arial" w:cs="Arial"/>
        </w:rPr>
        <w:t>لينكد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إن</w:t>
      </w:r>
      <w:proofErr w:type="spellEnd"/>
      <w:r>
        <w:t>: linkedin.com/in/</w:t>
      </w:r>
      <w:proofErr w:type="spellStart"/>
      <w:r>
        <w:t>hasanmundher</w:t>
      </w:r>
      <w:proofErr w:type="spellEnd"/>
    </w:p>
    <w:p w14:paraId="4E6EEB2A" w14:textId="77777777" w:rsidR="00E559AD" w:rsidRPr="00FE0710" w:rsidRDefault="00000000">
      <w:pPr>
        <w:pStyle w:val="Heading1"/>
        <w:rPr>
          <w:color w:val="212121"/>
        </w:rPr>
      </w:pPr>
      <w:proofErr w:type="spellStart"/>
      <w:r w:rsidRPr="00FE0710">
        <w:rPr>
          <w:color w:val="212121"/>
        </w:rPr>
        <w:t>النبذة</w:t>
      </w:r>
      <w:proofErr w:type="spellEnd"/>
      <w:r w:rsidRPr="00FE0710">
        <w:rPr>
          <w:color w:val="212121"/>
        </w:rPr>
        <w:t xml:space="preserve"> </w:t>
      </w:r>
      <w:proofErr w:type="spellStart"/>
      <w:r w:rsidRPr="00FE0710">
        <w:rPr>
          <w:color w:val="212121"/>
        </w:rPr>
        <w:t>المهنية</w:t>
      </w:r>
      <w:proofErr w:type="spellEnd"/>
    </w:p>
    <w:p w14:paraId="5191986C" w14:textId="59913CE0" w:rsidR="00FE0710" w:rsidRDefault="00000000" w:rsidP="00FE0710">
      <w:pPr>
        <w:rPr>
          <w:rtl/>
        </w:rPr>
      </w:pPr>
      <w:r>
        <w:t xml:space="preserve">مهندس مدني طموح، أمتلك أساساً متيناً في التصميم الإنشائي والإشراف الميداني. أجيد استخدام برامج </w:t>
      </w:r>
      <w:proofErr w:type="spellStart"/>
      <w:r>
        <w:t>الهندسة</w:t>
      </w:r>
      <w:proofErr w:type="spellEnd"/>
      <w:r>
        <w:t xml:space="preserve"> </w:t>
      </w:r>
      <w:proofErr w:type="spellStart"/>
      <w:r>
        <w:t>الحديثة</w:t>
      </w:r>
      <w:proofErr w:type="spellEnd"/>
      <w:r>
        <w:t xml:space="preserve"> </w:t>
      </w:r>
      <w:proofErr w:type="spellStart"/>
      <w:r>
        <w:t>مثل</w:t>
      </w:r>
      <w:proofErr w:type="spellEnd"/>
      <w:r>
        <w:t xml:space="preserve"> </w:t>
      </w:r>
      <w:proofErr w:type="spellStart"/>
      <w:r>
        <w:t>STAAD.Pro</w:t>
      </w:r>
      <w:proofErr w:type="spellEnd"/>
      <w:r>
        <w:t xml:space="preserve"> و ETABS و Revit. </w:t>
      </w:r>
    </w:p>
    <w:p w14:paraId="10407929" w14:textId="508E89B8" w:rsidR="00E559AD" w:rsidRDefault="00000000" w:rsidP="00FE0710">
      <w:proofErr w:type="spellStart"/>
      <w:r>
        <w:t>لدي</w:t>
      </w:r>
      <w:proofErr w:type="spellEnd"/>
      <w:r>
        <w:t xml:space="preserve"> </w:t>
      </w:r>
      <w:proofErr w:type="spellStart"/>
      <w:r>
        <w:t>خبرة</w:t>
      </w:r>
      <w:proofErr w:type="spellEnd"/>
      <w:r>
        <w:t xml:space="preserve"> </w:t>
      </w:r>
      <w:proofErr w:type="spellStart"/>
      <w:r>
        <w:t>عملية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متابعة مراحل التشييد للمشاريع </w:t>
      </w:r>
      <w:proofErr w:type="spellStart"/>
      <w:r>
        <w:t>السكنية</w:t>
      </w:r>
      <w:proofErr w:type="spellEnd"/>
      <w:r>
        <w:t xml:space="preserve"> </w:t>
      </w:r>
      <w:proofErr w:type="spellStart"/>
      <w:r>
        <w:t>وضمان</w:t>
      </w:r>
      <w:proofErr w:type="spellEnd"/>
      <w:r>
        <w:t xml:space="preserve"> </w:t>
      </w:r>
      <w:proofErr w:type="spellStart"/>
      <w:r>
        <w:t>جودة</w:t>
      </w:r>
      <w:proofErr w:type="spellEnd"/>
      <w:r>
        <w:t xml:space="preserve"> </w:t>
      </w:r>
      <w:proofErr w:type="spellStart"/>
      <w:r>
        <w:t>التنفيذ</w:t>
      </w:r>
      <w:proofErr w:type="spellEnd"/>
      <w:r>
        <w:t xml:space="preserve">. </w:t>
      </w:r>
      <w:proofErr w:type="spellStart"/>
      <w:r>
        <w:t>أعمل</w:t>
      </w:r>
      <w:proofErr w:type="spellEnd"/>
      <w:r>
        <w:t xml:space="preserve"> </w:t>
      </w:r>
      <w:proofErr w:type="spellStart"/>
      <w:r>
        <w:t>حالياً</w:t>
      </w:r>
      <w:proofErr w:type="spellEnd"/>
      <w:r>
        <w:t xml:space="preserve"> </w:t>
      </w:r>
      <w:proofErr w:type="spellStart"/>
      <w:r>
        <w:t>كموظف</w:t>
      </w:r>
      <w:proofErr w:type="spellEnd"/>
      <w:r>
        <w:t xml:space="preserve"> </w:t>
      </w:r>
      <w:proofErr w:type="spellStart"/>
      <w:r>
        <w:t>عقد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وزارة</w:t>
      </w:r>
      <w:proofErr w:type="spellEnd"/>
      <w:r>
        <w:t xml:space="preserve"> </w:t>
      </w:r>
      <w:proofErr w:type="spellStart"/>
      <w:r>
        <w:t>الكهرباء</w:t>
      </w:r>
      <w:proofErr w:type="spellEnd"/>
      <w:r>
        <w:t xml:space="preserve"> (</w:t>
      </w:r>
      <w:proofErr w:type="spellStart"/>
      <w:r>
        <w:t>قسم</w:t>
      </w:r>
      <w:proofErr w:type="spellEnd"/>
      <w:r>
        <w:t xml:space="preserve"> </w:t>
      </w:r>
      <w:proofErr w:type="spellStart"/>
      <w:proofErr w:type="gramStart"/>
      <w:r>
        <w:t>المبيعات</w:t>
      </w:r>
      <w:proofErr w:type="spellEnd"/>
      <w:r>
        <w:t>)،</w:t>
      </w:r>
      <w:proofErr w:type="gramEnd"/>
      <w:r>
        <w:t xml:space="preserve"> </w:t>
      </w:r>
      <w:proofErr w:type="spellStart"/>
      <w:r>
        <w:t>مما</w:t>
      </w:r>
      <w:proofErr w:type="spellEnd"/>
      <w:r>
        <w:t xml:space="preserve"> </w:t>
      </w:r>
      <w:proofErr w:type="spellStart"/>
      <w:r>
        <w:t>عزز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مهاراتي في التواصل الإداري، التنظيم، وحل المشكلات. ملتزم بالتطوير المهني المستمر وتطبيق أعلى معايير السلامة والجودة.</w:t>
      </w:r>
    </w:p>
    <w:p w14:paraId="1474D7A3" w14:textId="77777777" w:rsidR="00E559AD" w:rsidRPr="00FE0710" w:rsidRDefault="00000000">
      <w:pPr>
        <w:pStyle w:val="Heading1"/>
        <w:rPr>
          <w:color w:val="212121"/>
        </w:rPr>
      </w:pPr>
      <w:r w:rsidRPr="00FE0710">
        <w:rPr>
          <w:color w:val="212121"/>
        </w:rPr>
        <w:t>المهارات الأساسية</w:t>
      </w:r>
    </w:p>
    <w:p w14:paraId="61815577" w14:textId="77777777" w:rsidR="00E559AD" w:rsidRDefault="00000000">
      <w:pPr>
        <w:pStyle w:val="ListBullet"/>
      </w:pPr>
      <w:r>
        <w:t>الهندسة الإنشائية: إجادة برامج STAAD.Pro, ETABS, SAP2000, SAFE</w:t>
      </w:r>
    </w:p>
    <w:p w14:paraId="39B89A7C" w14:textId="77777777" w:rsidR="00E559AD" w:rsidRDefault="00000000">
      <w:pPr>
        <w:pStyle w:val="ListBullet"/>
      </w:pPr>
      <w:r>
        <w:t>الرسم والنمذجة: احتراف العمل على AutoCAD و Revit Architecture و Revit Structure</w:t>
      </w:r>
    </w:p>
    <w:p w14:paraId="7A0B623B" w14:textId="77777777" w:rsidR="00E559AD" w:rsidRDefault="00000000">
      <w:pPr>
        <w:pStyle w:val="ListBullet"/>
      </w:pPr>
      <w:r>
        <w:t>إدارة المواقع: المسح بجهاز (Auto Level)، حصر الكميات، ومراقبة الجودة (QC/QA)</w:t>
      </w:r>
    </w:p>
    <w:p w14:paraId="21C473D0" w14:textId="77777777" w:rsidR="00E559AD" w:rsidRDefault="00000000">
      <w:pPr>
        <w:pStyle w:val="ListBullet"/>
      </w:pPr>
      <w:r>
        <w:t>المهارات الإدارية: إدارة المبيعات، خدمة العملاء، حل المشكلات، واستخدام برامج MS Office</w:t>
      </w:r>
    </w:p>
    <w:p w14:paraId="089BA824" w14:textId="77777777" w:rsidR="00E559AD" w:rsidRPr="00FE0710" w:rsidRDefault="00000000">
      <w:pPr>
        <w:pStyle w:val="Heading1"/>
        <w:rPr>
          <w:color w:val="212121"/>
        </w:rPr>
      </w:pPr>
      <w:r w:rsidRPr="00FE0710">
        <w:rPr>
          <w:color w:val="212121"/>
        </w:rPr>
        <w:t>الخبرات العملية</w:t>
      </w:r>
    </w:p>
    <w:p w14:paraId="568E1BAF" w14:textId="5AE89CC4" w:rsidR="00E559AD" w:rsidRDefault="00000000">
      <w:r>
        <w:rPr>
          <w:b/>
        </w:rPr>
        <w:t xml:space="preserve">وزارة </w:t>
      </w:r>
      <w:proofErr w:type="spellStart"/>
      <w:r>
        <w:rPr>
          <w:b/>
        </w:rPr>
        <w:t>الكهرباء</w:t>
      </w:r>
      <w:proofErr w:type="spellEnd"/>
      <w:r>
        <w:t xml:space="preserve"> | </w:t>
      </w:r>
      <w:proofErr w:type="spellStart"/>
      <w:r>
        <w:t>البصرة</w:t>
      </w:r>
      <w:proofErr w:type="spellEnd"/>
      <w:r>
        <w:t xml:space="preserve">، </w:t>
      </w:r>
      <w:proofErr w:type="spellStart"/>
      <w:r>
        <w:t>العراق</w:t>
      </w:r>
      <w:proofErr w:type="spellEnd"/>
      <w:r>
        <w:br/>
        <w:t xml:space="preserve">- </w:t>
      </w:r>
      <w:proofErr w:type="spellStart"/>
      <w:r>
        <w:t>الإشراف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إنجاز المعاملات اليومية ومتابعة تقديم الخدمات للمشتركين بكفاءة عالية.</w:t>
      </w:r>
      <w:r>
        <w:br/>
        <w:t>- تنظيم بيانات المبيعات ومراجعة الإيرادات بشكل دوري لضمان دقة السجلات المالية.</w:t>
      </w:r>
      <w:r>
        <w:br/>
        <w:t>- معالجة طلبات وشكاوى المواطنين وضمان سير العمل الإداري بسلاسة.</w:t>
      </w:r>
    </w:p>
    <w:p w14:paraId="3B085001" w14:textId="77777777" w:rsidR="00FE0710" w:rsidRDefault="00000000" w:rsidP="00FE0710">
      <w:pPr>
        <w:rPr>
          <w:rtl/>
        </w:rPr>
      </w:pPr>
      <w:r>
        <w:rPr>
          <w:b/>
        </w:rPr>
        <w:t xml:space="preserve">مجمع الفرح </w:t>
      </w:r>
      <w:proofErr w:type="spellStart"/>
      <w:r>
        <w:rPr>
          <w:b/>
        </w:rPr>
        <w:t>السكني</w:t>
      </w:r>
      <w:proofErr w:type="spellEnd"/>
      <w:r>
        <w:t xml:space="preserve"> | </w:t>
      </w:r>
      <w:proofErr w:type="spellStart"/>
      <w:r>
        <w:t>البصرة</w:t>
      </w:r>
      <w:proofErr w:type="spellEnd"/>
      <w:r>
        <w:t xml:space="preserve">، </w:t>
      </w:r>
      <w:proofErr w:type="spellStart"/>
      <w:r>
        <w:t>العراق</w:t>
      </w:r>
      <w:proofErr w:type="spellEnd"/>
    </w:p>
    <w:p w14:paraId="24C8E1AA" w14:textId="31FC6701" w:rsidR="00E559AD" w:rsidRPr="00FE0710" w:rsidRDefault="00000000" w:rsidP="00FE0710">
      <w:pPr>
        <w:rPr>
          <w:i/>
        </w:rPr>
      </w:pPr>
      <w:r>
        <w:t xml:space="preserve">| </w:t>
      </w:r>
      <w:proofErr w:type="spellStart"/>
      <w:r>
        <w:t>يوليو</w:t>
      </w:r>
      <w:proofErr w:type="spellEnd"/>
      <w:r>
        <w:t xml:space="preserve"> 2025</w:t>
      </w:r>
      <w:r>
        <w:br/>
        <w:t xml:space="preserve">- </w:t>
      </w:r>
      <w:proofErr w:type="spellStart"/>
      <w:r>
        <w:t>المتابعة</w:t>
      </w:r>
      <w:proofErr w:type="spellEnd"/>
      <w:r>
        <w:t xml:space="preserve"> الميدانية لمراحل التشييد والبناء لضمان مطابقة العمل للمخططات الهندسية المعتمدة.</w:t>
      </w:r>
      <w:r>
        <w:br/>
        <w:t>- الإشراف على أعمال التشطيبات الداخلية والتأكد من جودة المواد المستخدمة في الموقع.</w:t>
      </w:r>
      <w:r>
        <w:br/>
        <w:t>- التعاون المباشر مع الكادر الفني والهندسي لحل أي مشكلات طارئة أثناء التنفيذ.</w:t>
      </w:r>
    </w:p>
    <w:p w14:paraId="49860F79" w14:textId="0C6C4E16" w:rsidR="00E559AD" w:rsidRDefault="00000000">
      <w:proofErr w:type="spellStart"/>
      <w:r>
        <w:rPr>
          <w:b/>
        </w:rPr>
        <w:t>مشاريع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سكنية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خاصة</w:t>
      </w:r>
      <w:proofErr w:type="spellEnd"/>
      <w:r>
        <w:t xml:space="preserve"> | </w:t>
      </w:r>
      <w:proofErr w:type="spellStart"/>
      <w:r>
        <w:t>البصرة</w:t>
      </w:r>
      <w:proofErr w:type="spellEnd"/>
      <w:r>
        <w:t xml:space="preserve">، </w:t>
      </w:r>
      <w:proofErr w:type="spellStart"/>
      <w:r>
        <w:t>العراق</w:t>
      </w:r>
      <w:proofErr w:type="spellEnd"/>
      <w:r>
        <w:br/>
        <w:t>| 2023 - 2025</w:t>
      </w:r>
      <w:r>
        <w:br/>
        <w:t>- استخدام أجهزة المساحة (Auto Level) لضبط المناسيب بدقة في مراحل صب الأساسات.</w:t>
      </w:r>
      <w:r>
        <w:br/>
        <w:t>- حصر الكميات للمواد الإنشائية وتوثيق نسب إنجاز العمل اليومية في سجلات الموقع.</w:t>
      </w:r>
      <w:r>
        <w:br/>
        <w:t>- تطبيق إرشادات السلامة المهنية لحماية العاملين وضمان بيئة عمل آمنة.</w:t>
      </w:r>
    </w:p>
    <w:p w14:paraId="370C7132" w14:textId="77777777" w:rsidR="00E559AD" w:rsidRPr="00FE0710" w:rsidRDefault="00000000">
      <w:pPr>
        <w:pStyle w:val="Heading1"/>
        <w:rPr>
          <w:color w:val="212121"/>
        </w:rPr>
      </w:pPr>
      <w:r w:rsidRPr="00FE0710">
        <w:rPr>
          <w:color w:val="212121"/>
        </w:rPr>
        <w:lastRenderedPageBreak/>
        <w:t>التعليم الأكاديمي</w:t>
      </w:r>
    </w:p>
    <w:p w14:paraId="735F55A4" w14:textId="48F20A82" w:rsidR="00E559AD" w:rsidRDefault="00000000">
      <w:r>
        <w:rPr>
          <w:b/>
        </w:rPr>
        <w:t>بكالوريوس في الهندسة المدنية</w:t>
      </w:r>
      <w:r>
        <w:t xml:space="preserve"> | سنة التخرج ا: 2026</w:t>
      </w:r>
      <w:r>
        <w:br/>
        <w:t>جامعة شط العرب، كلية الهندسة | البصرة، العراق</w:t>
      </w:r>
    </w:p>
    <w:p w14:paraId="2B65638C" w14:textId="77777777" w:rsidR="00E559AD" w:rsidRPr="00FE0710" w:rsidRDefault="00000000">
      <w:pPr>
        <w:pStyle w:val="Heading1"/>
        <w:rPr>
          <w:color w:val="212121"/>
        </w:rPr>
      </w:pPr>
      <w:r w:rsidRPr="00FE0710">
        <w:rPr>
          <w:color w:val="212121"/>
        </w:rPr>
        <w:t>المشاريع التقنية</w:t>
      </w:r>
    </w:p>
    <w:p w14:paraId="6BA8CC25" w14:textId="77777777" w:rsidR="00E559AD" w:rsidRDefault="00000000">
      <w:r>
        <w:rPr>
          <w:b/>
        </w:rPr>
        <w:t>مشروع التخرج: تصميم مبنى فولاذي متعدد الطوابق</w:t>
      </w:r>
      <w:r>
        <w:br/>
        <w:t>- إعداد تصميم إنشائي متكامل لهيكل فولاذي باستخدام برنامج STAAD.Pro.</w:t>
      </w:r>
      <w:r>
        <w:br/>
        <w:t>- التأكد من مطابقة التصميم لمعايير كود AISC، وإنتاج المخططات التنفيذية التفصيلية.</w:t>
      </w:r>
    </w:p>
    <w:p w14:paraId="45ACA2EC" w14:textId="77777777" w:rsidR="00E559AD" w:rsidRDefault="00000000">
      <w:r>
        <w:rPr>
          <w:b/>
        </w:rPr>
        <w:t>تطبيق CivilEng للهواتف الذكية</w:t>
      </w:r>
      <w:r>
        <w:br/>
        <w:t>- برمجة وتطوير تطبيق أندرويد موجه للمهندسين الميدانيين لتسهيل وتسريع حساب كميات الخرسانة، الحديد، ومواد التشطيبات بصورة دقيقة.</w:t>
      </w:r>
    </w:p>
    <w:p w14:paraId="0AF31EC4" w14:textId="77777777" w:rsidR="00E559AD" w:rsidRPr="00FE0710" w:rsidRDefault="00000000">
      <w:pPr>
        <w:pStyle w:val="Heading1"/>
        <w:rPr>
          <w:color w:val="212121"/>
        </w:rPr>
      </w:pPr>
      <w:r w:rsidRPr="00FE0710">
        <w:rPr>
          <w:color w:val="212121"/>
        </w:rPr>
        <w:t>الشهادات والدورات المعتمدة</w:t>
      </w:r>
    </w:p>
    <w:p w14:paraId="2BEFEF50" w14:textId="77777777" w:rsidR="00E559AD" w:rsidRDefault="00000000">
      <w:pPr>
        <w:pStyle w:val="ListBullet"/>
      </w:pPr>
      <w:r>
        <w:t>دورة في الصحة والسلامة المهنية (OSHA) - شركة مايكرو تكنك</w:t>
      </w:r>
    </w:p>
    <w:p w14:paraId="2EBCAD0D" w14:textId="77777777" w:rsidR="00E559AD" w:rsidRDefault="00000000">
      <w:pPr>
        <w:pStyle w:val="ListBullet"/>
      </w:pPr>
      <w:r>
        <w:t>دورة في مراقبة وضمان الجودة المدنية (QC/QA) - شركة مايكرو تكنك</w:t>
      </w:r>
    </w:p>
    <w:p w14:paraId="17478F29" w14:textId="77777777" w:rsidR="00E559AD" w:rsidRDefault="00000000">
      <w:pPr>
        <w:pStyle w:val="ListBullet"/>
      </w:pPr>
      <w:r>
        <w:t>شهادة في الإجراءات التصحيحية لنظام إدارة الجودة ISO 9001 - منصة Alison</w:t>
      </w:r>
    </w:p>
    <w:p w14:paraId="2F4BDDA7" w14:textId="77777777" w:rsidR="00E559AD" w:rsidRDefault="00000000">
      <w:pPr>
        <w:pStyle w:val="ListBullet"/>
      </w:pPr>
      <w:r>
        <w:t>دبلوم في استخدام برنامج MS Project للمهندسين - منصة Alison</w:t>
      </w:r>
    </w:p>
    <w:sectPr w:rsidR="00E559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803083">
    <w:abstractNumId w:val="8"/>
  </w:num>
  <w:num w:numId="2" w16cid:durableId="1030958774">
    <w:abstractNumId w:val="6"/>
  </w:num>
  <w:num w:numId="3" w16cid:durableId="529294262">
    <w:abstractNumId w:val="5"/>
  </w:num>
  <w:num w:numId="4" w16cid:durableId="564416367">
    <w:abstractNumId w:val="4"/>
  </w:num>
  <w:num w:numId="5" w16cid:durableId="2044211711">
    <w:abstractNumId w:val="7"/>
  </w:num>
  <w:num w:numId="6" w16cid:durableId="292294403">
    <w:abstractNumId w:val="3"/>
  </w:num>
  <w:num w:numId="7" w16cid:durableId="1079669186">
    <w:abstractNumId w:val="2"/>
  </w:num>
  <w:num w:numId="8" w16cid:durableId="883753473">
    <w:abstractNumId w:val="1"/>
  </w:num>
  <w:num w:numId="9" w16cid:durableId="859509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876CA"/>
    <w:rsid w:val="00CB0664"/>
    <w:rsid w:val="00E559AD"/>
    <w:rsid w:val="00FC693F"/>
    <w:rsid w:val="00FE0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B5D64B"/>
  <w14:defaultImageDpi w14:val="300"/>
  <w15:docId w15:val="{9432D5DF-3A24-4103-B2F1-F4EEFC2FB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E071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07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hassanm.vercel.app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Hassan Monther</cp:lastModifiedBy>
  <cp:revision>2</cp:revision>
  <dcterms:created xsi:type="dcterms:W3CDTF">2013-12-23T23:15:00Z</dcterms:created>
  <dcterms:modified xsi:type="dcterms:W3CDTF">2026-07-01T18:37:00Z</dcterms:modified>
  <cp:category/>
</cp:coreProperties>
</file>